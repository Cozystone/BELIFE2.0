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BELIFE</w:t>
        <w:br/>
        <w:t>휴먼커넥션 엔진 기술설계안</w:t>
      </w:r>
    </w:p>
    <w:p>
      <w:pPr>
        <w:jc w:val="center"/>
      </w:pPr>
      <w:r>
        <w:rPr>
          <w:rFonts w:ascii="Malgun Gothic" w:hAnsi="Malgun Gothic" w:eastAsia="Malgun Gothic"/>
          <w:color w:val="5A5A5A"/>
          <w:sz w:val="22"/>
        </w:rPr>
        <w:t>사회학 · 관계과학 · 통계 네트워크 · 메모리 시스템 기반 설계</w:t>
      </w:r>
    </w:p>
    <w:p>
      <w:r>
        <w:br w:type="page"/>
      </w:r>
    </w:p>
    <w:p>
      <w:pPr>
        <w:pStyle w:val="Heading1"/>
      </w:pPr>
      <w:r>
        <w:t>BELIFE 휴먼커넥션 엔진 기술설계안</w:t>
      </w:r>
    </w:p>
    <w:p>
      <w:pPr>
        <w:pStyle w:val="Heading2"/>
      </w:pPr>
      <w:r>
        <w:t>사회학 · 관계과학 · 통계네트워크 · 메모리 시스템 기반 설계</w:t>
      </w:r>
    </w:p>
    <w:p>
      <w:pPr>
        <w:pStyle w:val="Heading2"/>
      </w:pPr>
      <w:r>
        <w:t>1. 문서 목적</w:t>
      </w:r>
    </w:p>
    <w:p>
      <w:r>
        <w:t>이 문서는 BELIFE의 기존 개인화 온톨로지/디지털 트윈/멘탈 상태 분석 엔진 위에 올릴 **휴먼커넥션 엔진**의 기술 설계안을 정리한다. 목표는 단순 매칭이나 취향 추천이 아니라, **깊고 건강하며 유지 가능한 관계 가능성**을 구조적으로 분석하고 시뮬레이션하는 것이다.</w:t>
      </w:r>
    </w:p>
    <w:p>
      <w:r>
        <w:t>BELIFE의 휴먼커넥션 엔진은 세 가지 질문에 답해야 한다.</w:t>
      </w:r>
    </w:p>
    <w:p>
      <w:r>
        <w:t>1. 이 두 사람은 **왜** 잘 맞을 가능성이 있는가?</w:t>
      </w:r>
    </w:p>
    <w:p>
      <w:r>
        <w:t>2. 이 두 사람은 어떤 상황에서 **어긋날** 가능성이 있는가?</w:t>
      </w:r>
    </w:p>
    <w:p>
      <w:r>
        <w:t>3. 이 관계는 장기적으로 **안심할 수 있고 유지 가능한 관계**가 될 수 있는가?</w:t>
      </w:r>
    </w:p>
    <w:p>
      <w:r>
        <w:t>이 문서는 위 질문에 답하기 위해 사회과학과 관계과학의 검증된 틀을 BELIFE에 맞게 번역한다.</w:t>
      </w:r>
    </w:p>
    <w:p>
      <w:r>
        <w:t>---</w:t>
      </w:r>
    </w:p>
    <w:p>
      <w:pPr>
        <w:pStyle w:val="Heading2"/>
      </w:pPr>
      <w:r>
        <w:t>2. 제품 철학: BELIFE의 휴먼커넥션은 무엇을 평가하는가</w:t>
      </w:r>
    </w:p>
    <w:p>
      <w:r>
        <w:t>BELIFE는 사람을 단순 취향, 외형, 몇 줄의 프로필, 표면적 관심사로 연결하지 않는다. BELIFE는 먼저 한 사람의 구조를 이해하고, 그 구조를 바탕으로 관계 가능성을 분석한다.</w:t>
      </w:r>
    </w:p>
    <w:p>
      <w:r>
        <w:t>BELIFE가 찾고자 하는 관계는 단순히 “잘 맞는 사람”이 아니다. 아래 세 조건을 동시에 만족하는 관계가 핵심이다.</w:t>
      </w:r>
    </w:p>
    <w:p>
      <w:pPr>
        <w:pStyle w:val="ListBullet"/>
      </w:pPr>
      <w:r>
        <w:t>**편안함**: 가치관, 이해 방식, 감정 리듬이 어느 정도 맞는다.</w:t>
      </w:r>
    </w:p>
    <w:p>
      <w:pPr>
        <w:pStyle w:val="ListBullet"/>
      </w:pPr>
      <w:r>
        <w:t>**끌림**: 서로 다른 점이 보완적으로 작동해 에너지와 흥미를 만든다.</w:t>
      </w:r>
    </w:p>
    <w:p>
      <w:pPr>
        <w:pStyle w:val="ListBullet"/>
      </w:pPr>
      <w:r>
        <w:t>**지속 가능성**: 갈등, 오해, 압박 상황에서도 관계가 무너지지 않고 회복될 수 있다.</w:t>
      </w:r>
    </w:p>
    <w:p>
      <w:r>
        <w:t>즉 BELIFE는 “유사성”만 보지 않고, **유사성 + 보완성 + 대화 적합성 + 회복 가능성**을 함께 본다.</w:t>
      </w:r>
    </w:p>
    <w:p>
      <w:r>
        <w:t>---</w:t>
      </w:r>
    </w:p>
    <w:p>
      <w:pPr>
        <w:pStyle w:val="Heading2"/>
      </w:pPr>
      <w:r>
        <w:t>3. 학술적 기반</w:t>
      </w:r>
    </w:p>
    <w:p>
      <w:pPr>
        <w:pStyle w:val="Heading3"/>
      </w:pPr>
      <w:r>
        <w:t>3.1. 사회적 연결의 질: CDCS를 BELIFE식으로 번역</w:t>
      </w:r>
    </w:p>
    <w:p>
      <w:r>
        <w:t>Okabe-Miyamoto et al.는 2024년 PLOS ONE 논문에서 대화 단위 사회적 연결감을 측정하기 위한 **Connection During Conversations Scale (CDCS)**를 제안했다. 이 척도는 특정 대화/상호작용에서의 연결감을 측정하며, 확인적 요인분석을 통해 네 가지 하위요인을 도출했다: **Shared Reality, Partner Responsiveness, Participant Interest, Affective Experience**. 해당 척도는 loneliness, partner responsiveness, relatedness, positivity resonance, shared reality 등 기존 관련 척도와 유의한 상관을 보였고, 연구자들은 “상호작용/대화 단위 연결감”을 측정하는 도구가 필요하다고 강조했다. [1]</w:t>
      </w:r>
    </w:p>
    <w:p>
      <w:r>
        <w:t>BELIFE에선 CDCS를 그대로 설문으로만 쓰지 않고, 다음과 같이 **대화 행위와 시뮬레이션 결과의 품질 축**으로 번역한다.</w:t>
      </w:r>
    </w:p>
    <w:p>
      <w:pPr>
        <w:pStyle w:val="ListBullet"/>
      </w:pPr>
      <w:r>
        <w:t>**Shared Reality** → 서로 같은 맥락과 의미를 공유하고 있다고 느끼는 정도</w:t>
      </w:r>
    </w:p>
    <w:p>
      <w:pPr>
        <w:pStyle w:val="ListBullet"/>
      </w:pPr>
      <w:r>
        <w:t>**Responsiveness** → 상대가 나를 이해하고, 가치 있게 여기고, 반응한다고 느끼는 정도</w:t>
      </w:r>
    </w:p>
    <w:p>
      <w:pPr>
        <w:pStyle w:val="ListBullet"/>
      </w:pPr>
      <w:r>
        <w:t>**Interest** → 대화가 살아 있고, 상호 관심이 유지되는 정도</w:t>
      </w:r>
    </w:p>
    <w:p>
      <w:pPr>
        <w:pStyle w:val="ListBullet"/>
      </w:pPr>
      <w:r>
        <w:t>**Affective Experience** → 정서적으로 편안하고 자연스러운 감정 경험이 형성되는 정도</w:t>
      </w:r>
    </w:p>
    <w:p>
      <w:r>
        <w:t>BELIFE는 이 네 축을 Human Connection 출력의 핵심 리포트 축으로 사용한다.</w:t>
      </w:r>
    </w:p>
    <w:p>
      <w:pPr>
        <w:pStyle w:val="Heading3"/>
      </w:pPr>
      <w:r>
        <w:t>3.2. 유사성과 지각된 유사성</w:t>
      </w:r>
    </w:p>
    <w:p>
      <w:r>
        <w:t>Montoya et al.의 메타분석은 **actual similarity**와 **perceived similarity** 모두 대인 매력과 관련되며, 특히 기존 관계에서는 지각된 유사성이 더 중요할 수 있음을 보여준다. 즉 실제로 비슷한 것뿐 아니라, “상대가 나를 이해할 것처럼 느껴지는가”가 중요하다. [2]</w:t>
      </w:r>
    </w:p>
    <w:p>
      <w:r>
        <w:t>BELIFE는 이 결과를 바탕으로:</w:t>
      </w:r>
    </w:p>
    <w:p>
      <w:pPr>
        <w:pStyle w:val="ListBullet"/>
      </w:pPr>
      <w:r>
        <w:t>실제 구조 유사성(온톨로지 기반)</w:t>
      </w:r>
    </w:p>
    <w:p>
      <w:pPr>
        <w:pStyle w:val="ListBullet"/>
      </w:pPr>
      <w:r>
        <w:t>지각된 이해 가능성(대화 적합성/공감 가능성 기반)</w:t>
      </w:r>
    </w:p>
    <w:p>
      <w:r>
        <w:t>을 분리해서 모델링한다.</w:t>
      </w:r>
    </w:p>
    <w:p>
      <w:pPr>
        <w:pStyle w:val="Heading3"/>
      </w:pPr>
      <w:r>
        <w:t>3.3. 관계 유지의 핵심: Vulnerability-Stress-Adaptation(VSA)</w:t>
      </w:r>
    </w:p>
    <w:p>
      <w:r>
        <w:t>Karney &amp; Bradbury의 VSA 모델은 관계 질과 안정성을 설명할 때, 세 가지를 함께 봐야 한다고 제안한다.</w:t>
      </w:r>
    </w:p>
    <w:p>
      <w:pPr>
        <w:pStyle w:val="ListBullet"/>
      </w:pPr>
      <w:r>
        <w:t>**Enduring vulnerabilities**: 개인의 지속적 취약성/특성</w:t>
      </w:r>
    </w:p>
    <w:p>
      <w:pPr>
        <w:pStyle w:val="ListBullet"/>
      </w:pPr>
      <w:r>
        <w:t>**Stressful events**: 외부 스트레스</w:t>
      </w:r>
    </w:p>
    <w:p>
      <w:pPr>
        <w:pStyle w:val="ListBullet"/>
      </w:pPr>
      <w:r>
        <w:t>**Adaptive processes**: 갈등 대처, 의사소통, 문제 해결 같은 적응 과정 [3]</w:t>
      </w:r>
    </w:p>
    <w:p>
      <w:r>
        <w:t>BELIFE는 이 틀을 그대로 차용할 수 있다.</w:t>
      </w:r>
    </w:p>
    <w:p>
      <w:pPr>
        <w:pStyle w:val="ListBullet"/>
      </w:pPr>
      <w:r>
        <w:t>개인 온톨로지 = enduring vulnerabilities / stable structure</w:t>
      </w:r>
    </w:p>
    <w:p>
      <w:pPr>
        <w:pStyle w:val="ListBullet"/>
      </w:pPr>
      <w:r>
        <w:t>상황 시나리오 = stressful events</w:t>
      </w:r>
    </w:p>
    <w:p>
      <w:pPr>
        <w:pStyle w:val="ListBullet"/>
      </w:pPr>
      <w:r>
        <w:t>관계 시뮬레이션 반응 = adaptive processes</w:t>
      </w:r>
    </w:p>
    <w:p>
      <w:r>
        <w:t>즉 BELIFE 관계 시뮬레이션은 “좋은 사람 찾기”가 아니라 **취약성-스트레스-적응의 동학을 보는 엔진**이 된다.</w:t>
      </w:r>
    </w:p>
    <w:p>
      <w:pPr>
        <w:pStyle w:val="Heading3"/>
      </w:pPr>
      <w:r>
        <w:t>3.4. Dyadic Coping: 둘이 함께 스트레스를 다루는 능력</w:t>
      </w:r>
    </w:p>
    <w:p>
      <w:r>
        <w:t>Falconier et al.의 메타분석은 **dyadic coping**이 관계 만족과 유의미하게 관련되어 있음을 보여준다. 즉 스트레스를 각자 견디는 것이 아니라, **둘이 함께 스트레스에 반응하는 방식**이 관계 만족에 중요하다. [4]</w:t>
      </w:r>
    </w:p>
    <w:p>
      <w:r>
        <w:t>BELIFE는 이를 다음처럼 반영한다.</w:t>
      </w:r>
    </w:p>
    <w:p>
      <w:pPr>
        <w:pStyle w:val="ListBullet"/>
      </w:pPr>
      <w:r>
        <w:t>스트레스 상황에서 서로를 안정시키는가?</w:t>
      </w:r>
    </w:p>
    <w:p>
      <w:pPr>
        <w:pStyle w:val="ListBullet"/>
      </w:pPr>
      <w:r>
        <w:t>상대의 어려움을 “개인 문제”가 아니라 “함께 다룰 문제”로 반응하는가?</w:t>
      </w:r>
    </w:p>
    <w:p>
      <w:pPr>
        <w:pStyle w:val="ListBullet"/>
      </w:pPr>
      <w:r>
        <w:t>긴장 상황에서 회피/비난/철수로 가는가, 아니면 정리/공감/수리로 가는가?</w:t>
      </w:r>
    </w:p>
    <w:p>
      <w:r>
        <w:t>이는 BELIFE의 **Stress Response / Repair Compatibility** 축의 이론적 뼈대가 된다.</w:t>
      </w:r>
    </w:p>
    <w:p>
      <w:pPr>
        <w:pStyle w:val="Heading3"/>
      </w:pPr>
      <w:r>
        <w:t>3.5. 네트워크는 우연이 아니라 구조로 생긴다: ERGM/TERGM/btergm</w:t>
      </w:r>
    </w:p>
    <w:p>
      <w:r>
        <w:t>`ergm`는 네트워크 데이터를 위한 통계적 모델링 도구로, **Exponential Random Graph Models**를 적합/시뮬레이션/진단하는 패키지다. 공식 문서는 ERGM이 사회 네트워크의 복잡한 의존성을 인식하며, 시뮬레이션과 적합도 검정까지 제공한다고 설명한다. [5] `tergm`는 여기에 **시간에 따라 진화하는 네트워크**를 모델링하고, formation/persistence/dissolution을 분리해 다룰 수 있게 확장한다. [6] `btergm`는 TERGM을 bootstrap pseudolikelihood로 추정하고, bootstrap confidence interval과 micro-level interpretation까지 제공한다. [7]</w:t>
      </w:r>
    </w:p>
    <w:p>
      <w:r>
        <w:t>BELIFE에 이 계열이 주는 중요한 통찰은 다음과 같다.</w:t>
      </w:r>
    </w:p>
    <w:p>
      <w:pPr>
        <w:pStyle w:val="ListBullet"/>
      </w:pPr>
      <w:r>
        <w:t>관계 형성은 단순 pair 점수의 합이 아니라 **네트워크 구조의 결과**다.</w:t>
      </w:r>
    </w:p>
    <w:p>
      <w:pPr>
        <w:pStyle w:val="ListBullet"/>
      </w:pPr>
      <w:r>
        <w:t>중요한 메커니즘은 homophily, reciprocity, transitivity, closure, persistence다.</w:t>
      </w:r>
    </w:p>
    <w:p>
      <w:pPr>
        <w:pStyle w:val="ListBullet"/>
      </w:pPr>
      <w:r>
        <w:t>시간이 지남에 따라 edge는 생기고, 유지되고, 사라진다.</w:t>
      </w:r>
    </w:p>
    <w:p>
      <w:r>
        <w:t>즉 BELIFE는 pairwise compatibility만 보는 게 아니라, **숨은 관계 그래프가 어떤 통계적 메커니즘으로 자라는지**도 모델링해야 한다.</w:t>
      </w:r>
    </w:p>
    <w:p>
      <w:r>
        <w:t>---</w:t>
      </w:r>
    </w:p>
    <w:p>
      <w:pPr>
        <w:pStyle w:val="Heading2"/>
      </w:pPr>
      <w:r>
        <w:t>4. BELIFE 휴먼커넥션 엔진의 4층 구조</w:t>
      </w:r>
    </w:p>
    <w:p>
      <w:pPr>
        <w:pStyle w:val="Heading3"/>
      </w:pPr>
      <w:r>
        <w:t>Layer 1. Personal Ontology Layer</w:t>
      </w:r>
    </w:p>
    <w:p>
      <w:r>
        <w:t>이미 BELIFE에 있는 구조다.</w:t>
      </w:r>
    </w:p>
    <w:p>
      <w:pPr>
        <w:pStyle w:val="ListBullet"/>
      </w:pPr>
      <w:r>
        <w:t>Value</w:t>
      </w:r>
    </w:p>
    <w:p>
      <w:pPr>
        <w:pStyle w:val="ListBullet"/>
      </w:pPr>
      <w:r>
        <w:t>Belief</w:t>
      </w:r>
    </w:p>
    <w:p>
      <w:pPr>
        <w:pStyle w:val="ListBullet"/>
      </w:pPr>
      <w:r>
        <w:t>Goal</w:t>
      </w:r>
    </w:p>
    <w:p>
      <w:pPr>
        <w:pStyle w:val="ListBullet"/>
      </w:pPr>
      <w:r>
        <w:t>EmotionPattern</w:t>
      </w:r>
    </w:p>
    <w:p>
      <w:pPr>
        <w:pStyle w:val="ListBullet"/>
      </w:pPr>
      <w:r>
        <w:t>DecisionPattern</w:t>
      </w:r>
    </w:p>
    <w:p>
      <w:pPr>
        <w:pStyle w:val="ListBullet"/>
      </w:pPr>
      <w:r>
        <w:t>FrictionPattern</w:t>
      </w:r>
    </w:p>
    <w:p>
      <w:pPr>
        <w:pStyle w:val="ListBullet"/>
      </w:pPr>
      <w:r>
        <w:t>EnergyPattern</w:t>
      </w:r>
    </w:p>
    <w:p>
      <w:pPr>
        <w:pStyle w:val="ListBullet"/>
      </w:pPr>
      <w:r>
        <w:t>GrowthTrajectory</w:t>
      </w:r>
    </w:p>
    <w:p>
      <w:r>
        <w:t>이 레이어는 “이 사람은 어떤 사람인가?”를 설명한다.</w:t>
      </w:r>
    </w:p>
    <w:p>
      <w:pPr>
        <w:pStyle w:val="Heading3"/>
      </w:pPr>
      <w:r>
        <w:t>Layer 2. Conversation Behavior Layer</w:t>
      </w:r>
    </w:p>
    <w:p>
      <w:r>
        <w:t>이 문서에서 확장하는 핵심 층이다.</w:t>
      </w:r>
    </w:p>
    <w:p>
      <w:pPr>
        <w:pStyle w:val="ListBullet"/>
      </w:pPr>
      <w:r>
        <w:t>question frequency</w:t>
      </w:r>
    </w:p>
    <w:p>
      <w:pPr>
        <w:pStyle w:val="ListBullet"/>
      </w:pPr>
      <w:r>
        <w:t>directness</w:t>
      </w:r>
    </w:p>
    <w:p>
      <w:pPr>
        <w:pStyle w:val="ListBullet"/>
      </w:pPr>
      <w:r>
        <w:t>disclosure speed</w:t>
      </w:r>
    </w:p>
    <w:p>
      <w:pPr>
        <w:pStyle w:val="ListBullet"/>
      </w:pPr>
      <w:r>
        <w:t>empathy vs solution orientation</w:t>
      </w:r>
    </w:p>
    <w:p>
      <w:pPr>
        <w:pStyle w:val="ListBullet"/>
      </w:pPr>
      <w:r>
        <w:t>abstraction vs concreteness</w:t>
      </w:r>
    </w:p>
    <w:p>
      <w:pPr>
        <w:pStyle w:val="ListBullet"/>
      </w:pPr>
      <w:r>
        <w:t>conflict language style</w:t>
      </w:r>
    </w:p>
    <w:p>
      <w:pPr>
        <w:pStyle w:val="ListBullet"/>
      </w:pPr>
      <w:r>
        <w:t>pacing / dominance / warmth</w:t>
      </w:r>
    </w:p>
    <w:p>
      <w:r>
        <w:t>이 레이어는 “이 사람은 어떻게 말하고 반응하는가?”를 설명한다.</w:t>
      </w:r>
    </w:p>
    <w:p>
      <w:pPr>
        <w:pStyle w:val="Heading3"/>
      </w:pPr>
      <w:r>
        <w:t>Layer 3. Pair Simulation Layer</w:t>
      </w:r>
    </w:p>
    <w:p>
      <w:r>
        <w:t>두 사람을 장면 기반으로 반복 시뮬레이션한다.</w:t>
      </w:r>
    </w:p>
    <w:p>
      <w:pPr>
        <w:pStyle w:val="ListBullet"/>
      </w:pPr>
      <w:r>
        <w:t>first contact</w:t>
      </w:r>
    </w:p>
    <w:p>
      <w:pPr>
        <w:pStyle w:val="ListBullet"/>
      </w:pPr>
      <w:r>
        <w:t>vulnerability</w:t>
      </w:r>
    </w:p>
    <w:p>
      <w:pPr>
        <w:pStyle w:val="ListBullet"/>
      </w:pPr>
      <w:r>
        <w:t>pressure</w:t>
      </w:r>
    </w:p>
    <w:p>
      <w:pPr>
        <w:pStyle w:val="ListBullet"/>
      </w:pPr>
      <w:r>
        <w:t>misunderstanding</w:t>
      </w:r>
    </w:p>
    <w:p>
      <w:pPr>
        <w:pStyle w:val="ListBullet"/>
      </w:pPr>
      <w:r>
        <w:t>conflict</w:t>
      </w:r>
    </w:p>
    <w:p>
      <w:pPr>
        <w:pStyle w:val="ListBullet"/>
      </w:pPr>
      <w:r>
        <w:t>repair</w:t>
      </w:r>
    </w:p>
    <w:p>
      <w:pPr>
        <w:pStyle w:val="ListBullet"/>
      </w:pPr>
      <w:r>
        <w:t>re-selection</w:t>
      </w:r>
    </w:p>
    <w:p>
      <w:pPr>
        <w:pStyle w:val="ListBullet"/>
      </w:pPr>
      <w:r>
        <w:t>longitudinal drift</w:t>
      </w:r>
    </w:p>
    <w:p>
      <w:r>
        <w:t>이 레이어는 “둘이 실제로 만나면 어떤 동학이 생기는가?”를 설명한다.</w:t>
      </w:r>
    </w:p>
    <w:p>
      <w:pPr>
        <w:pStyle w:val="Heading3"/>
      </w:pPr>
      <w:r>
        <w:t>Layer 4. Network Layer</w:t>
      </w:r>
    </w:p>
    <w:p>
      <w:r>
        <w:t>관계망 전체를 본다.</w:t>
      </w:r>
    </w:p>
    <w:p>
      <w:pPr>
        <w:pStyle w:val="ListBullet"/>
      </w:pPr>
      <w:r>
        <w:t>homophily / structural similarity</w:t>
      </w:r>
    </w:p>
    <w:p>
      <w:pPr>
        <w:pStyle w:val="ListBullet"/>
      </w:pPr>
      <w:r>
        <w:t>reciprocity</w:t>
      </w:r>
    </w:p>
    <w:p>
      <w:pPr>
        <w:pStyle w:val="ListBullet"/>
      </w:pPr>
      <w:r>
        <w:t>transitivity / closure</w:t>
      </w:r>
    </w:p>
    <w:p>
      <w:pPr>
        <w:pStyle w:val="ListBullet"/>
      </w:pPr>
      <w:r>
        <w:t>persistence / dissolution</w:t>
      </w:r>
    </w:p>
    <w:p>
      <w:pPr>
        <w:pStyle w:val="ListBullet"/>
      </w:pPr>
      <w:r>
        <w:t>cluster dynamics</w:t>
      </w:r>
    </w:p>
    <w:p>
      <w:r>
        <w:t>이 레이어는 “이 관계가 전체 관계장 안에서 어떤 의미를 갖는가?”를 설명한다.</w:t>
      </w:r>
    </w:p>
    <w:p>
      <w:r>
        <w:t>---</w:t>
      </w:r>
    </w:p>
    <w:p>
      <w:pPr>
        <w:pStyle w:val="Heading2"/>
      </w:pPr>
      <w:r>
        <w:t>5. Human Connection 입력 모델</w:t>
      </w:r>
    </w:p>
    <w:p>
      <w:r>
        <w:t>각 사용자 `u`는 아래 네 가지 표현으로 요약된다.</w:t>
      </w:r>
    </w:p>
    <w:p>
      <w:pPr>
        <w:pStyle w:val="Heading3"/>
      </w:pPr>
      <w:r>
        <w:t>5.1. 구조 온톨로지 벡터</w:t>
      </w:r>
    </w:p>
    <w:p>
      <w:r>
        <w:t>\[</w:t>
      </w:r>
    </w:p>
    <w:p>
      <w:r>
        <w:t>O_u = [V_u, B_u, G_u, E_u, D_u, F_u, N_u, T_u]</w:t>
      </w:r>
    </w:p>
    <w:p>
      <w:r>
        <w:t>\]</w:t>
      </w:r>
    </w:p>
    <w:p>
      <w:pPr>
        <w:pStyle w:val="ListBullet"/>
      </w:pPr>
      <w:r>
        <w:t>`V_u`: 가치관 벡터</w:t>
      </w:r>
    </w:p>
    <w:p>
      <w:pPr>
        <w:pStyle w:val="ListBullet"/>
      </w:pPr>
      <w:r>
        <w:t>`B_u`: 신념 벡터</w:t>
      </w:r>
    </w:p>
    <w:p>
      <w:pPr>
        <w:pStyle w:val="ListBullet"/>
      </w:pPr>
      <w:r>
        <w:t>`G_u`: 목표 방향 벡터</w:t>
      </w:r>
    </w:p>
    <w:p>
      <w:pPr>
        <w:pStyle w:val="ListBullet"/>
      </w:pPr>
      <w:r>
        <w:t>`E_u`: 감정 패턴</w:t>
      </w:r>
    </w:p>
    <w:p>
      <w:pPr>
        <w:pStyle w:val="ListBullet"/>
      </w:pPr>
      <w:r>
        <w:t>`D_u`: 의사결정 패턴</w:t>
      </w:r>
    </w:p>
    <w:p>
      <w:pPr>
        <w:pStyle w:val="ListBullet"/>
      </w:pPr>
      <w:r>
        <w:t>`F_u`: 마찰 요인</w:t>
      </w:r>
    </w:p>
    <w:p>
      <w:pPr>
        <w:pStyle w:val="ListBullet"/>
      </w:pPr>
      <w:r>
        <w:t>`N_u`: 에너지 패턴</w:t>
      </w:r>
    </w:p>
    <w:p>
      <w:pPr>
        <w:pStyle w:val="ListBullet"/>
      </w:pPr>
      <w:r>
        <w:t>`T_u`: 성장 방향</w:t>
      </w:r>
    </w:p>
    <w:p>
      <w:pPr>
        <w:pStyle w:val="Heading3"/>
      </w:pPr>
      <w:r>
        <w:t>5.2. 대화 행동 벡터</w:t>
      </w:r>
    </w:p>
    <w:p>
      <w:r>
        <w:t>\[</w:t>
      </w:r>
    </w:p>
    <w:p>
      <w:r>
        <w:t>C_u = [Q_u, Dir_u, Dis_u, Emp_u, Sol_u, Abs_u, Conf_u, Pace_u, Warm_u]</w:t>
      </w:r>
    </w:p>
    <w:p>
      <w:r>
        <w:t>\]</w:t>
      </w:r>
    </w:p>
    <w:p>
      <w:pPr>
        <w:pStyle w:val="ListBullet"/>
      </w:pPr>
      <w:r>
        <w:t>`Q_u`: 질문 빈도/유형</w:t>
      </w:r>
    </w:p>
    <w:p>
      <w:pPr>
        <w:pStyle w:val="ListBullet"/>
      </w:pPr>
      <w:r>
        <w:t>`Dir_u`: 직설성</w:t>
      </w:r>
    </w:p>
    <w:p>
      <w:pPr>
        <w:pStyle w:val="ListBullet"/>
      </w:pPr>
      <w:r>
        <w:t>`Dis_u`: 자기개방 속도</w:t>
      </w:r>
    </w:p>
    <w:p>
      <w:pPr>
        <w:pStyle w:val="ListBullet"/>
      </w:pPr>
      <w:r>
        <w:t>`Emp_u`: 공감 중심성</w:t>
      </w:r>
    </w:p>
    <w:p>
      <w:pPr>
        <w:pStyle w:val="ListBullet"/>
      </w:pPr>
      <w:r>
        <w:t>`Sol_u`: 해결 중심성</w:t>
      </w:r>
    </w:p>
    <w:p>
      <w:pPr>
        <w:pStyle w:val="ListBullet"/>
      </w:pPr>
      <w:r>
        <w:t>`Abs_u`: 추상성</w:t>
      </w:r>
    </w:p>
    <w:p>
      <w:pPr>
        <w:pStyle w:val="ListBullet"/>
      </w:pPr>
      <w:r>
        <w:t>`Conf_u`: 갈등 시 언어 패턴</w:t>
      </w:r>
    </w:p>
    <w:p>
      <w:pPr>
        <w:pStyle w:val="ListBullet"/>
      </w:pPr>
      <w:r>
        <w:t>`Pace_u`: 대화 리듬</w:t>
      </w:r>
    </w:p>
    <w:p>
      <w:pPr>
        <w:pStyle w:val="ListBullet"/>
      </w:pPr>
      <w:r>
        <w:t>`Warm_u`: 따뜻함/온기</w:t>
      </w:r>
    </w:p>
    <w:p>
      <w:pPr>
        <w:pStyle w:val="Heading3"/>
      </w:pPr>
      <w:r>
        <w:t>5.3. 잠재 상태 벡터</w:t>
      </w:r>
    </w:p>
    <w:p>
      <w:r>
        <w:t>현재 문맥에 따라 변하는 상태값.</w:t>
      </w:r>
    </w:p>
    <w:p>
      <w:r>
        <w:t>\[</w:t>
      </w:r>
    </w:p>
    <w:p>
      <w:r>
        <w:t>S_u(t) = [trust_t, openness_t, irritation_t, safety_t, curiosity_t, withdrawal_t, repair_t]</w:t>
      </w:r>
    </w:p>
    <w:p>
      <w:r>
        <w:t>\]</w:t>
      </w:r>
    </w:p>
    <w:p>
      <w:pPr>
        <w:pStyle w:val="Heading3"/>
      </w:pPr>
      <w:r>
        <w:t>5.4. 보조 prior 벡터 (선택)</w:t>
      </w:r>
    </w:p>
    <w:p>
      <w:r>
        <w:t>MBTI function-stack-like hints, Enneagram hints 등은 노출하지 않고 내부 보조 prior로만 유지한다.</w:t>
      </w:r>
    </w:p>
    <w:p>
      <w:r>
        <w:t>\[</w:t>
      </w:r>
    </w:p>
    <w:p>
      <w:r>
        <w:t>P_u = [p_1, p_2, ..., p_k]</w:t>
      </w:r>
    </w:p>
    <w:p>
      <w:r>
        <w:t>\]</w:t>
      </w:r>
    </w:p>
    <w:p>
      <w:r>
        <w:t>이 벡터는 직접 매칭 점수에 강하게 쓰지 않고, 행동 추정의 약한 prior로만 사용한다.</w:t>
      </w:r>
    </w:p>
    <w:p>
      <w:r>
        <w:t>---</w:t>
      </w:r>
    </w:p>
    <w:p>
      <w:pPr>
        <w:pStyle w:val="Heading2"/>
      </w:pPr>
      <w:r>
        <w:t>6. 궁합/관계 적합성의 6축 모델</w:t>
      </w:r>
    </w:p>
    <w:p>
      <w:r>
        <w:t>BELIFE는 단일 궁합 점수 대신 최소한 6축을 따로 계산한다.</w:t>
      </w:r>
    </w:p>
    <w:p>
      <w:pPr>
        <w:pStyle w:val="Heading3"/>
      </w:pPr>
      <w:r>
        <w:t>6.1. 구조적 유사성</w:t>
      </w:r>
    </w:p>
    <w:p>
      <w:r>
        <w:t>\[</w:t>
      </w:r>
    </w:p>
    <w:p>
      <w:r>
        <w:t>S_{struct}(a,b) = w_v sim(V_a, V_b) + w_b sim(B_a, B_b) + w_g sim(G_a, G_b) + w_e sim(E_a, E_b) + w_d sim(D_a, D_b)</w:t>
      </w:r>
    </w:p>
    <w:p>
      <w:r>
        <w:t>\]</w:t>
      </w:r>
    </w:p>
    <w:p>
      <w:r>
        <w:t>의미:</w:t>
      </w:r>
    </w:p>
    <w:p>
      <w:pPr>
        <w:pStyle w:val="ListBullet"/>
      </w:pPr>
      <w:r>
        <w:t>가치관이 얼마나 비슷한가</w:t>
      </w:r>
    </w:p>
    <w:p>
      <w:pPr>
        <w:pStyle w:val="ListBullet"/>
      </w:pPr>
      <w:r>
        <w:t>세계를 해석하는 방식이 비슷한가</w:t>
      </w:r>
    </w:p>
    <w:p>
      <w:pPr>
        <w:pStyle w:val="ListBullet"/>
      </w:pPr>
      <w:r>
        <w:t>목표 방향이 정렬되는가</w:t>
      </w:r>
    </w:p>
    <w:p>
      <w:pPr>
        <w:pStyle w:val="ListBullet"/>
      </w:pPr>
      <w:r>
        <w:t>감정과 결정 패턴이 겹치는가</w:t>
      </w:r>
    </w:p>
    <w:p>
      <w:pPr>
        <w:pStyle w:val="Heading3"/>
      </w:pPr>
      <w:r>
        <w:t>6.2. 보완성</w:t>
      </w:r>
    </w:p>
    <w:p>
      <w:r>
        <w:t>보완성은 단순 반대가 아니라, 한 사람의 약한 영역을 다른 사람의 강점이 메우는지 본다.</w:t>
      </w:r>
    </w:p>
    <w:p>
      <w:r>
        <w:t>\[</w:t>
      </w:r>
    </w:p>
    <w:p>
      <w:r>
        <w:t>S_{comp}(a,b) = \sum_i w_i \cdot comp_i(a,b)</w:t>
      </w:r>
    </w:p>
    <w:p>
      <w:r>
        <w:t>\]</w:t>
      </w:r>
    </w:p>
    <w:p>
      <w:r>
        <w:t>예:</w:t>
      </w:r>
    </w:p>
    <w:p>
      <w:pPr>
        <w:pStyle w:val="ListBullet"/>
      </w:pPr>
      <w:r>
        <w:t>구조형 ↔ 실행형</w:t>
      </w:r>
    </w:p>
    <w:p>
      <w:pPr>
        <w:pStyle w:val="ListBullet"/>
      </w:pPr>
      <w:r>
        <w:t>정리형 ↔ 확장형</w:t>
      </w:r>
    </w:p>
    <w:p>
      <w:pPr>
        <w:pStyle w:val="ListBullet"/>
      </w:pPr>
      <w:r>
        <w:t>차분형 ↔ 활력형</w:t>
      </w:r>
    </w:p>
    <w:p>
      <w:pPr>
        <w:pStyle w:val="Heading3"/>
      </w:pPr>
      <w:r>
        <w:t>6.3. 대화 적합성</w:t>
      </w:r>
    </w:p>
    <w:p>
      <w:r>
        <w:t>\[</w:t>
      </w:r>
    </w:p>
    <w:p>
      <w:r>
        <w:t>S_{dialogue}(a,b) = 1 - dist(C_a, C_b)</w:t>
      </w:r>
    </w:p>
    <w:p>
      <w:r>
        <w:t>\]</w:t>
      </w:r>
    </w:p>
    <w:p>
      <w:r>
        <w:t>단, 모든 차이가 나쁜 것은 아니다. 일부 차이는 상호보완적으로 작동하므로 다음과 같이 조정 가능하다.</w:t>
      </w:r>
    </w:p>
    <w:p>
      <w:r>
        <w:t>\[</w:t>
      </w:r>
    </w:p>
    <w:p>
      <w:r>
        <w:t>S_{dialogue}^*(a,b)=\alpha(1-dist(C_a,C_b)) + (1-\alpha) synergy(C_a,C_b)</w:t>
      </w:r>
    </w:p>
    <w:p>
      <w:r>
        <w:t>\]</w:t>
      </w:r>
    </w:p>
    <w:p>
      <w:pPr>
        <w:pStyle w:val="Heading3"/>
      </w:pPr>
      <w:r>
        <w:t>6.4. 갈등 적합성</w:t>
      </w:r>
    </w:p>
    <w:p>
      <w:r>
        <w:t>\[</w:t>
      </w:r>
    </w:p>
    <w:p>
      <w:r>
        <w:t>S_{conflict}(a,b)=1-Risk_{escalation}(a,b)</w:t>
      </w:r>
    </w:p>
    <w:p>
      <w:r>
        <w:t>\]</w:t>
      </w:r>
    </w:p>
    <w:p>
      <w:r>
        <w:t>`Risk_escalation`은 다음을 반영한다.</w:t>
      </w:r>
    </w:p>
    <w:p>
      <w:pPr>
        <w:pStyle w:val="ListBullet"/>
      </w:pPr>
      <w:r>
        <w:t>회피-직면 조합의 불균형</w:t>
      </w:r>
    </w:p>
    <w:p>
      <w:pPr>
        <w:pStyle w:val="ListBullet"/>
      </w:pPr>
      <w:r>
        <w:t>방어적 언어 증가</w:t>
      </w:r>
    </w:p>
    <w:p>
      <w:pPr>
        <w:pStyle w:val="ListBullet"/>
      </w:pPr>
      <w:r>
        <w:t>냉소/비난/해석 충돌</w:t>
      </w:r>
    </w:p>
    <w:p>
      <w:pPr>
        <w:pStyle w:val="ListBullet"/>
      </w:pPr>
      <w:r>
        <w:t>감정 상승 시 disengagement tendency</w:t>
      </w:r>
    </w:p>
    <w:p>
      <w:pPr>
        <w:pStyle w:val="Heading3"/>
      </w:pPr>
      <w:r>
        <w:t>6.5. 회복/수리 적합성</w:t>
      </w:r>
    </w:p>
    <w:p>
      <w:r>
        <w:t>\[</w:t>
      </w:r>
    </w:p>
    <w:p>
      <w:r>
        <w:t>S_{repair}(a,b)=\frac{repair\_successes}{rupture\_episodes + \epsilon}</w:t>
      </w:r>
    </w:p>
    <w:p>
      <w:r>
        <w:t>\]</w:t>
      </w:r>
    </w:p>
    <w:p>
      <w:r>
        <w:t>또는 scene 기반 Monte Carlo 평균으로 계산한다.</w:t>
      </w:r>
    </w:p>
    <w:p>
      <w:r>
        <w:t>\[</w:t>
      </w:r>
    </w:p>
    <w:p>
      <w:r>
        <w:t>S_{repair}(a,b)=\frac{1}{n}\sum_{i=1}^{n} repair_i</w:t>
      </w:r>
    </w:p>
    <w:p>
      <w:r>
        <w:t>\]</w:t>
      </w:r>
    </w:p>
    <w:p>
      <w:pPr>
        <w:pStyle w:val="Heading3"/>
      </w:pPr>
      <w:r>
        <w:t>6.6. 정서적 안전감 (CDCS-inspired)</w:t>
      </w:r>
    </w:p>
    <w:p>
      <w:r>
        <w:t>BELIFE는 CDCS 4요인을 제품용 축으로 번역해 아래처럼 사용한다.</w:t>
      </w:r>
    </w:p>
    <w:p>
      <w:r>
        <w:t>\[</w:t>
      </w:r>
    </w:p>
    <w:p>
      <w:r>
        <w:t>S_{safety}(a,b)=w_{sr}SR + w_{pr}PR + w_{pi}PI + w_{ae}AE</w:t>
      </w:r>
    </w:p>
    <w:p>
      <w:r>
        <w:t>\]</w:t>
      </w:r>
    </w:p>
    <w:p>
      <w:pPr>
        <w:pStyle w:val="ListBullet"/>
      </w:pPr>
      <w:r>
        <w:t>`SR`: Shared Reality</w:t>
      </w:r>
    </w:p>
    <w:p>
      <w:pPr>
        <w:pStyle w:val="ListBullet"/>
      </w:pPr>
      <w:r>
        <w:t>`PR`: Partner Responsiveness</w:t>
      </w:r>
    </w:p>
    <w:p>
      <w:pPr>
        <w:pStyle w:val="ListBullet"/>
      </w:pPr>
      <w:r>
        <w:t>`PI`: Participant Interest</w:t>
      </w:r>
    </w:p>
    <w:p>
      <w:pPr>
        <w:pStyle w:val="ListBullet"/>
      </w:pPr>
      <w:r>
        <w:t>`AE`: Affective Experience</w:t>
      </w:r>
    </w:p>
    <w:p>
      <w:r>
        <w:t>---</w:t>
      </w:r>
    </w:p>
    <w:p>
      <w:pPr>
        <w:pStyle w:val="Heading2"/>
      </w:pPr>
      <w:r>
        <w:t>7. 최종 관계 적합성 점수</w:t>
      </w:r>
    </w:p>
    <w:p>
      <w:r>
        <w:t>내부적으로는 다축 점수를 유지하고, 최종 종합 점수는 아래처럼 요약한다.</w:t>
      </w:r>
    </w:p>
    <w:p>
      <w:r>
        <w:t>\[</w:t>
      </w:r>
    </w:p>
    <w:p>
      <w:r>
        <w:t>Compatibility(a,b)=0.22S_{struct}+0.14S_{comp}+0.18S_{dialogue}+0.14S_{conflict}+0.14S_{repair}+0.18S_{safety}</w:t>
      </w:r>
    </w:p>
    <w:p>
      <w:r>
        <w:t>\]</w:t>
      </w:r>
    </w:p>
    <w:p>
      <w:r>
        <w:t>이는 기본형일 뿐이며, 관계 유형별로 가중치를 다르게 둘 수 있다.</w:t>
      </w:r>
    </w:p>
    <w:p>
      <w:pPr>
        <w:pStyle w:val="Heading3"/>
      </w:pPr>
      <w:r>
        <w:t>관계 유형별 가중치 예시</w:t>
      </w:r>
    </w:p>
    <w:p>
      <w:pPr>
        <w:pStyle w:val="ListBullet"/>
      </w:pPr>
      <w:r>
        <w:t>**friendship**: 구조적 유사성, 대화 적합성, 정서적 안전감 비중 ↑</w:t>
      </w:r>
    </w:p>
    <w:p>
      <w:pPr>
        <w:pStyle w:val="ListBullet"/>
      </w:pPr>
      <w:r>
        <w:t>**collaboration**: 보완성, 갈등 적합성, 회복 가능성 비중 ↑</w:t>
      </w:r>
    </w:p>
    <w:p>
      <w:pPr>
        <w:pStyle w:val="ListBullet"/>
      </w:pPr>
      <w:r>
        <w:t>**mentorship**: 보완성, responsiveness, growth alignment 비중 ↑</w:t>
      </w:r>
    </w:p>
    <w:p>
      <w:pPr>
        <w:pStyle w:val="ListBullet"/>
      </w:pPr>
      <w:r>
        <w:t>**romantic_optional**: 대화 적합성, 정서적 안전감, persistence 비중 ↑</w:t>
      </w:r>
    </w:p>
    <w:p>
      <w:r>
        <w:t>---</w:t>
      </w:r>
    </w:p>
    <w:p>
      <w:pPr>
        <w:pStyle w:val="Heading2"/>
      </w:pPr>
      <w:r>
        <w:t>8. 신뢰도(Confidence) 모델</w:t>
      </w:r>
    </w:p>
    <w:p>
      <w:r>
        <w:t>BELIFE는 점수 자체만큼 **이 점수가 얼마나 믿을 만한가**를 중요하게 봐야 한다.</w:t>
      </w:r>
    </w:p>
    <w:p>
      <w:pPr>
        <w:pStyle w:val="Heading3"/>
      </w:pPr>
      <w:r>
        <w:t>8.1. 개인 신뢰도</w:t>
      </w:r>
    </w:p>
    <w:p>
      <w:r>
        <w:t>\[</w:t>
      </w:r>
    </w:p>
    <w:p>
      <w:r>
        <w:t>C_{person}(u)=0.30B_u+0.25H_u+0.25S_u+0.20L_u</w:t>
      </w:r>
    </w:p>
    <w:p>
      <w:r>
        <w:t>\]</w:t>
      </w:r>
    </w:p>
    <w:p>
      <w:pPr>
        <w:pStyle w:val="ListBullet"/>
      </w:pPr>
      <w:r>
        <w:t>`B_u`: 기본정보 완성도</w:t>
      </w:r>
    </w:p>
    <w:p>
      <w:pPr>
        <w:pStyle w:val="ListBullet"/>
      </w:pPr>
      <w:r>
        <w:t>`H_u`: 유효 대화 축적도</w:t>
      </w:r>
    </w:p>
    <w:p>
      <w:pPr>
        <w:pStyle w:val="ListBullet"/>
      </w:pPr>
      <w:r>
        <w:t>`S_u`: 구조 안정도</w:t>
      </w:r>
    </w:p>
    <w:p>
      <w:pPr>
        <w:pStyle w:val="ListBullet"/>
      </w:pPr>
      <w:r>
        <w:t>`L_u`: 행동/맥락 연결도</w:t>
      </w:r>
    </w:p>
    <w:p>
      <w:pPr>
        <w:pStyle w:val="Heading3"/>
      </w:pPr>
      <w:r>
        <w:t>8.2. 관계 신뢰도</w:t>
      </w:r>
    </w:p>
    <w:p>
      <w:r>
        <w:t>\[</w:t>
      </w:r>
    </w:p>
    <w:p>
      <w:r>
        <w:t>C_{pair}(a,b)=0.35\min(C_{person}(a),C_{person}(b))+0.25C_{dialogue\_obs}+0.25C_{sim}+0.15C_{network}</w:t>
      </w:r>
    </w:p>
    <w:p>
      <w:r>
        <w:t>\]</w:t>
      </w:r>
    </w:p>
    <w:p>
      <w:pPr>
        <w:pStyle w:val="ListBullet"/>
      </w:pPr>
      <w:r>
        <w:t>`C_dialogue_obs`: 실제 관측된 대화행동 신뢰도</w:t>
      </w:r>
    </w:p>
    <w:p>
      <w:pPr>
        <w:pStyle w:val="ListBullet"/>
      </w:pPr>
      <w:r>
        <w:t>`C_sim`: 시뮬레이션 반복성과 분산 안정도</w:t>
      </w:r>
    </w:p>
    <w:p>
      <w:pPr>
        <w:pStyle w:val="ListBullet"/>
      </w:pPr>
      <w:r>
        <w:t>`C_network`: 관계망 내 일관성/상호성 기반 신뢰도</w:t>
      </w:r>
    </w:p>
    <w:p>
      <w:pPr>
        <w:pStyle w:val="Heading3"/>
      </w:pPr>
      <w:r>
        <w:t>8.3. 최종 보고 점수</w:t>
      </w:r>
    </w:p>
    <w:p>
      <w:r>
        <w:t>\[</w:t>
      </w:r>
    </w:p>
    <w:p>
      <w:r>
        <w:t>FinalScore(a,b)=Compatibility(a,b)\times C_{pair}(a,b)</w:t>
      </w:r>
    </w:p>
    <w:p>
      <w:r>
        <w:t>\]</w:t>
      </w:r>
    </w:p>
    <w:p>
      <w:r>
        <w:t>이렇게 하면 점수는 높지만 데이터가 빈약한 경우 과신하지 않게 된다.</w:t>
      </w:r>
    </w:p>
    <w:p>
      <w:r>
        <w:t>---</w:t>
      </w:r>
    </w:p>
    <w:p>
      <w:pPr>
        <w:pStyle w:val="Heading2"/>
      </w:pPr>
      <w:r>
        <w:t>9. 시뮬레이션 엔진 설계</w:t>
      </w:r>
    </w:p>
    <w:p>
      <w:pPr>
        <w:pStyle w:val="Heading3"/>
      </w:pPr>
      <w:r>
        <w:t>9.1. 장면 기반 시뮬레이션</w:t>
      </w:r>
    </w:p>
    <w:p>
      <w:r>
        <w:t>자유로운 장문 roleplay가 아니라, **짧고 구조화된 장면(scene)** 을 이어 붙인다.</w:t>
      </w:r>
    </w:p>
    <w:p>
      <w:r>
        <w:t>필수 scene 클래스:</w:t>
      </w:r>
    </w:p>
    <w:p>
      <w:r>
        <w:t>1. first contact</w:t>
      </w:r>
    </w:p>
    <w:p>
      <w:r>
        <w:t>2. value conflict</w:t>
      </w:r>
    </w:p>
    <w:p>
      <w:r>
        <w:t>3. pressure / uncertainty</w:t>
      </w:r>
    </w:p>
    <w:p>
      <w:r>
        <w:t>4. collaboration</w:t>
      </w:r>
    </w:p>
    <w:p>
      <w:r>
        <w:t>5. emotional vulnerability</w:t>
      </w:r>
    </w:p>
    <w:p>
      <w:r>
        <w:t>6. misunderstanding</w:t>
      </w:r>
    </w:p>
    <w:p>
      <w:r>
        <w:t>7. repair / reconciliation</w:t>
      </w:r>
    </w:p>
    <w:p>
      <w:r>
        <w:t>8. competing options / reselection</w:t>
      </w:r>
    </w:p>
    <w:p>
      <w:r>
        <w:t>9. longitudinal drift</w:t>
      </w:r>
    </w:p>
    <w:p>
      <w:pPr>
        <w:pStyle w:val="Heading3"/>
      </w:pPr>
      <w:r>
        <w:t>9.2. 상태 전이</w:t>
      </w:r>
    </w:p>
    <w:p>
      <w:r>
        <w:t>한 scene마다 상태를 업데이트한다.</w:t>
      </w:r>
    </w:p>
    <w:p>
      <w:r>
        <w:t>\[</w:t>
      </w:r>
    </w:p>
    <w:p>
      <w:r>
        <w:t>S_{t+1}=F(S_t, A_t, B_t, scene, \eta_t)</w:t>
      </w:r>
    </w:p>
    <w:p>
      <w:r>
        <w:t>\]</w:t>
      </w:r>
    </w:p>
    <w:p>
      <w:pPr>
        <w:pStyle w:val="ListBullet"/>
      </w:pPr>
      <w:r>
        <w:t>`S_t`: 현재 관계 상태</w:t>
      </w:r>
    </w:p>
    <w:p>
      <w:pPr>
        <w:pStyle w:val="ListBullet"/>
      </w:pPr>
      <w:r>
        <w:t>`A_t`,`B_t`: 두 에이전트의 반응</w:t>
      </w:r>
    </w:p>
    <w:p>
      <w:pPr>
        <w:pStyle w:val="ListBullet"/>
      </w:pPr>
      <w:r>
        <w:t>`scene`: 장면 조건</w:t>
      </w:r>
    </w:p>
    <w:p>
      <w:pPr>
        <w:pStyle w:val="ListBullet"/>
      </w:pPr>
      <w:r>
        <w:t>`\eta_t`: 무작위 환경 변수</w:t>
      </w:r>
    </w:p>
    <w:p>
      <w:r>
        <w:t>잠재 상태 예:</w:t>
      </w:r>
    </w:p>
    <w:p>
      <w:pPr>
        <w:pStyle w:val="ListBullet"/>
      </w:pPr>
      <w:r>
        <w:t>trust</w:t>
      </w:r>
    </w:p>
    <w:p>
      <w:pPr>
        <w:pStyle w:val="ListBullet"/>
      </w:pPr>
      <w:r>
        <w:t>openness</w:t>
      </w:r>
    </w:p>
    <w:p>
      <w:pPr>
        <w:pStyle w:val="ListBullet"/>
      </w:pPr>
      <w:r>
        <w:t>irritation</w:t>
      </w:r>
    </w:p>
    <w:p>
      <w:pPr>
        <w:pStyle w:val="ListBullet"/>
      </w:pPr>
      <w:r>
        <w:t>emotional safety</w:t>
      </w:r>
    </w:p>
    <w:p>
      <w:pPr>
        <w:pStyle w:val="ListBullet"/>
      </w:pPr>
      <w:r>
        <w:t>reciprocity</w:t>
      </w:r>
    </w:p>
    <w:p>
      <w:pPr>
        <w:pStyle w:val="ListBullet"/>
      </w:pPr>
      <w:r>
        <w:t>repair willingness</w:t>
      </w:r>
    </w:p>
    <w:p>
      <w:pPr>
        <w:pStyle w:val="ListBullet"/>
      </w:pPr>
      <w:r>
        <w:t>disengagement risk</w:t>
      </w:r>
    </w:p>
    <w:p>
      <w:pPr>
        <w:pStyle w:val="ListBullet"/>
      </w:pPr>
      <w:r>
        <w:t>commitment tendency</w:t>
      </w:r>
    </w:p>
    <w:p>
      <w:pPr>
        <w:pStyle w:val="Heading3"/>
      </w:pPr>
      <w:r>
        <w:t>9.3. Monte Carlo 반복</w:t>
      </w:r>
    </w:p>
    <w:p>
      <w:r>
        <w:t>BELIFE는 한 번의 시뮬레이션을 진실로 취급하지 않는다.</w:t>
      </w:r>
    </w:p>
    <w:p>
      <w:r>
        <w:t>\[</w:t>
      </w:r>
    </w:p>
    <w:p>
      <w:r>
        <w:t>Metric(a,b)=\frac{1}{n}\sum_{i=1}^{n} outcome_i(a,b,\theta_i)</w:t>
      </w:r>
    </w:p>
    <w:p>
      <w:r>
        <w:t>\]</w:t>
      </w:r>
    </w:p>
    <w:p>
      <w:r>
        <w:t>`\theta_i`는 환경 변수(피로도, 오해 강도, 시간 압박, 초기 trust 등)의 샘플이다.</w:t>
      </w:r>
    </w:p>
    <w:p>
      <w:pPr>
        <w:pStyle w:val="Heading3"/>
      </w:pPr>
      <w:r>
        <w:t>9.4. 확장 가능한 반복 구조</w:t>
      </w:r>
    </w:p>
    <w:p>
      <w:r>
        <w:t>전 사용자 전수 1000회는 금지한다. 대신:</w:t>
      </w:r>
    </w:p>
    <w:p>
      <w:pPr>
        <w:pStyle w:val="ListBullet"/>
      </w:pPr>
      <w:r>
        <w:t>quick pass: 20 runs</w:t>
      </w:r>
    </w:p>
    <w:p>
      <w:pPr>
        <w:pStyle w:val="ListBullet"/>
      </w:pPr>
      <w:r>
        <w:t>medium pass: 100 runs</w:t>
      </w:r>
    </w:p>
    <w:p>
      <w:pPr>
        <w:pStyle w:val="ListBullet"/>
      </w:pPr>
      <w:r>
        <w:t>deep pass: 300~1000 runs (상위 후보쌍만)</w:t>
      </w:r>
    </w:p>
    <w:p>
      <w:r>
        <w:t>---</w:t>
      </w:r>
    </w:p>
    <w:p>
      <w:pPr>
        <w:pStyle w:val="Heading2"/>
      </w:pPr>
      <w:r>
        <w:t>10. 네트워크 레이어 설계</w:t>
      </w:r>
    </w:p>
    <w:p>
      <w:pPr>
        <w:pStyle w:val="Heading3"/>
      </w:pPr>
      <w:r>
        <w:t>10.1. Hidden Graph</w:t>
      </w:r>
    </w:p>
    <w:p>
      <w:r>
        <w:t>BELIFE는 pair score만 저장하지 않고 **숨은 연결 그래프**를 유지해야 한다.</w:t>
      </w:r>
    </w:p>
    <w:p>
      <w:r>
        <w:t>각 edge는 다음 메타데이터를 가진다.</w:t>
      </w:r>
    </w:p>
    <w:p>
      <w:r>
        <w:t>{</w:t>
      </w:r>
    </w:p>
    <w:p>
      <w:r>
        <w:t xml:space="preserve">  "pair": ["user_a", "user_b"],</w:t>
      </w:r>
    </w:p>
    <w:p>
      <w:r>
        <w:t xml:space="preserve">  "compatibility": 0.81,</w:t>
      </w:r>
    </w:p>
    <w:p>
      <w:r>
        <w:t xml:space="preserve">  "confidence": 0.67,</w:t>
      </w:r>
    </w:p>
    <w:p>
      <w:r>
        <w:t xml:space="preserve">  "mode_scores": {</w:t>
      </w:r>
    </w:p>
    <w:p>
      <w:r>
        <w:t xml:space="preserve">    "friendship": 0.86,</w:t>
      </w:r>
    </w:p>
    <w:p>
      <w:r>
        <w:t xml:space="preserve">    "collaboration": 0.72,</w:t>
      </w:r>
    </w:p>
    <w:p>
      <w:r>
        <w:t xml:space="preserve">    "mentorship": 0.63</w:t>
      </w:r>
    </w:p>
    <w:p>
      <w:r>
        <w:t xml:space="preserve">  },</w:t>
      </w:r>
    </w:p>
    <w:p>
      <w:r>
        <w:t xml:space="preserve">  "shared_reality": 0.79,</w:t>
      </w:r>
    </w:p>
    <w:p>
      <w:r>
        <w:t xml:space="preserve">  "responsiveness": 0.74,</w:t>
      </w:r>
    </w:p>
    <w:p>
      <w:r>
        <w:t xml:space="preserve">  "repair": 0.69,</w:t>
      </w:r>
    </w:p>
    <w:p>
      <w:r>
        <w:t xml:space="preserve">  "last_simulated_at": "2026-07-01T12:00:00Z",</w:t>
      </w:r>
    </w:p>
    <w:p>
      <w:r>
        <w:t xml:space="preserve">  "status": "latent"</w:t>
      </w:r>
    </w:p>
    <w:p>
      <w:r>
        <w:t>}</w:t>
      </w:r>
    </w:p>
    <w:p>
      <w:pPr>
        <w:pStyle w:val="Heading3"/>
      </w:pPr>
      <w:r>
        <w:t>10.2. ERGM/TERGM 논리의 적용</w:t>
      </w:r>
    </w:p>
    <w:p>
      <w:r>
        <w:t>BELIFE는 full R implementation을 제품에 넣지 않더라도, 아래 메커니즘을 hidden graph 로직에 반영해야 한다.</w:t>
      </w:r>
    </w:p>
    <w:p>
      <w:pPr>
        <w:pStyle w:val="ListBullet"/>
      </w:pPr>
      <w:r>
        <w:t>**homophily**: 유사한 구조는 edge 생성 확률 상승</w:t>
      </w:r>
    </w:p>
    <w:p>
      <w:pPr>
        <w:pStyle w:val="ListBullet"/>
      </w:pPr>
      <w:r>
        <w:t>**reciprocity**: 양방향 관심/반응은 edge 안정성 상승</w:t>
      </w:r>
    </w:p>
    <w:p>
      <w:pPr>
        <w:pStyle w:val="ListBullet"/>
      </w:pPr>
      <w:r>
        <w:t>**transitivity / closure**: 공통 연결이 많을수록 edge 강화 가능</w:t>
      </w:r>
    </w:p>
    <w:p>
      <w:pPr>
        <w:pStyle w:val="ListBullet"/>
      </w:pPr>
      <w:r>
        <w:t>**persistence**: 오래 유지된 edge는 쉽게 사라지지 않음</w:t>
      </w:r>
    </w:p>
    <w:p>
      <w:pPr>
        <w:pStyle w:val="ListBullet"/>
      </w:pPr>
      <w:r>
        <w:t>**dissolution**: 반응 부재, 불일치, low repair는 edge 약화</w:t>
      </w:r>
    </w:p>
    <w:p>
      <w:r>
        <w:t>이를 BELIFE식으로 간단히 쓰면:</w:t>
      </w:r>
    </w:p>
    <w:p>
      <w:r>
        <w:t>\[</w:t>
      </w:r>
    </w:p>
    <w:p>
      <w:r>
        <w:t>EdgeStrength_{t+1}=\lambda E_t + \beta_1 Compatibility + \beta_2 Reciprocity + \beta_3 Closure - \beta_4 Drift - \beta_5 ConflictToxicity</w:t>
      </w:r>
    </w:p>
    <w:p>
      <w:r>
        <w:t>\]</w:t>
      </w:r>
    </w:p>
    <w:p>
      <w:r>
        <w:t>---</w:t>
      </w:r>
    </w:p>
    <w:p>
      <w:pPr>
        <w:pStyle w:val="Heading2"/>
      </w:pPr>
      <w:r>
        <w:t>11. 메모리/온톨로지 시스템과의 연결</w:t>
      </w:r>
    </w:p>
    <w:p>
      <w:pPr>
        <w:pStyle w:val="Heading3"/>
      </w:pPr>
      <w:r>
        <w:t>11.1. Mem0에서 차용할 점</w:t>
      </w:r>
    </w:p>
    <w:p>
      <w:r>
        <w:t>Mem0는 2026 README에서 다음 특성을 강조한다.</w:t>
      </w:r>
    </w:p>
    <w:p>
      <w:pPr>
        <w:pStyle w:val="ListBullet"/>
      </w:pPr>
      <w:r>
        <w:t>**Multi-Level Memory**: User, Session, Agent state</w:t>
      </w:r>
    </w:p>
    <w:p>
      <w:pPr>
        <w:pStyle w:val="ListBullet"/>
      </w:pPr>
      <w:r>
        <w:t>**Single-pass ADD-only extraction**</w:t>
      </w:r>
    </w:p>
    <w:p>
      <w:pPr>
        <w:pStyle w:val="ListBullet"/>
      </w:pPr>
      <w:r>
        <w:t>**Entity linking**</w:t>
      </w:r>
    </w:p>
    <w:p>
      <w:pPr>
        <w:pStyle w:val="ListBullet"/>
      </w:pPr>
      <w:r>
        <w:t>**Multi-signal retrieval**</w:t>
      </w:r>
    </w:p>
    <w:p>
      <w:pPr>
        <w:pStyle w:val="ListBullet"/>
      </w:pPr>
      <w:r>
        <w:t>**Temporal reasoning** [8]</w:t>
      </w:r>
    </w:p>
    <w:p>
      <w:r>
        <w:t>BELIFE에서는 이를 이렇게 번역한다.</w:t>
      </w:r>
    </w:p>
    <w:p>
      <w:pPr>
        <w:pStyle w:val="ListBullet"/>
      </w:pPr>
      <w:r>
        <w:t>`User Memory`: 개인 장기 구조</w:t>
      </w:r>
    </w:p>
    <w:p>
      <w:pPr>
        <w:pStyle w:val="ListBullet"/>
      </w:pPr>
      <w:r>
        <w:t>`Session Memory`: 오늘/최근 대화 문맥</w:t>
      </w:r>
    </w:p>
    <w:p>
      <w:pPr>
        <w:pStyle w:val="ListBullet"/>
      </w:pPr>
      <w:r>
        <w:t>`Agent Memory`: 디지털 트윈 상태</w:t>
      </w:r>
    </w:p>
    <w:p>
      <w:pPr>
        <w:pStyle w:val="ListBullet"/>
      </w:pPr>
      <w:r>
        <w:t>ADD-only 원칙으로 raw memory는 유지</w:t>
      </w:r>
    </w:p>
    <w:p>
      <w:pPr>
        <w:pStyle w:val="ListBullet"/>
      </w:pPr>
      <w:r>
        <w:t>entity linking으로 사람/가치/사건/관계 연결</w:t>
      </w:r>
    </w:p>
    <w:p>
      <w:pPr>
        <w:pStyle w:val="ListBullet"/>
      </w:pPr>
      <w:r>
        <w:t>time-aware retrieval로 현재/과거/예정 상태 구분</w:t>
      </w:r>
    </w:p>
    <w:p>
      <w:pPr>
        <w:pStyle w:val="Heading3"/>
      </w:pPr>
      <w:r>
        <w:t>11.2. Supermemory에서 차용할 점</w:t>
      </w:r>
    </w:p>
    <w:p>
      <w:r>
        <w:t>Supermemory는 `memory`, `recall`, `context` 도구와 함께 `profile.static`, `profile.dynamic`, `searchResults`를 제공하고, “facts, preferences, project context — not noise”를 저장한다고 설명한다. [9]</w:t>
      </w:r>
    </w:p>
    <w:p>
      <w:r>
        <w:t>BELIFE에서는 이를 다음처럼 차용한다.</w:t>
      </w:r>
    </w:p>
    <w:p>
      <w:pPr>
        <w:pStyle w:val="ListBullet"/>
      </w:pPr>
      <w:r>
        <w:t>`profile.static` → Core ontology</w:t>
      </w:r>
    </w:p>
    <w:p>
      <w:pPr>
        <w:pStyle w:val="ListBullet"/>
      </w:pPr>
      <w:r>
        <w:t>`profile.dynamic` → Active state / recent context</w:t>
      </w:r>
    </w:p>
    <w:p>
      <w:pPr>
        <w:pStyle w:val="ListBullet"/>
      </w:pPr>
      <w:r>
        <w:t>`searchResults` → evidence retrieval</w:t>
      </w:r>
    </w:p>
    <w:p>
      <w:pPr>
        <w:pStyle w:val="ListBullet"/>
      </w:pPr>
      <w:r>
        <w:t>`memory` → 사실/선호/관계 단서 저장</w:t>
      </w:r>
    </w:p>
    <w:p>
      <w:pPr>
        <w:pStyle w:val="ListBullet"/>
      </w:pPr>
      <w:r>
        <w:t>`recall` → 관계 분석에 필요한 기억 재호출</w:t>
      </w:r>
    </w:p>
    <w:p>
      <w:pPr>
        <w:pStyle w:val="ListBullet"/>
      </w:pPr>
      <w:r>
        <w:t>`context` → 시뮬레이션 전 사용자 상태 주입</w:t>
      </w:r>
    </w:p>
    <w:p>
      <w:pPr>
        <w:pStyle w:val="Heading3"/>
      </w:pPr>
      <w:r>
        <w:t>11.3. BELIFE 고유 레이어</w:t>
      </w:r>
    </w:p>
    <w:p>
      <w:r>
        <w:t>BELIFE는 Mem0/Supermemory 위에 다음 고유 구조가 필요하다.</w:t>
      </w:r>
    </w:p>
    <w:p>
      <w:pPr>
        <w:pStyle w:val="ListBullet"/>
      </w:pPr>
      <w:r>
        <w:t>`EXTRACTED / INFERRED / AMBIGUOUS`</w:t>
      </w:r>
    </w:p>
    <w:p>
      <w:pPr>
        <w:pStyle w:val="ListBullet"/>
      </w:pPr>
      <w:r>
        <w:t>`Core / Active / Archive`</w:t>
      </w:r>
    </w:p>
    <w:p>
      <w:pPr>
        <w:pStyle w:val="ListBullet"/>
      </w:pPr>
      <w:r>
        <w:t>`L1 / L2 / L3 importance tier`</w:t>
      </w:r>
    </w:p>
    <w:p>
      <w:pPr>
        <w:pStyle w:val="ListBullet"/>
      </w:pPr>
      <w:r>
        <w:t>`pairwise relationship memory`</w:t>
      </w:r>
    </w:p>
    <w:p>
      <w:pPr>
        <w:pStyle w:val="ListBullet"/>
      </w:pPr>
      <w:r>
        <w:t>`simulation trace memory`</w:t>
      </w:r>
    </w:p>
    <w:p>
      <w:r>
        <w:t>즉 BELIFE는 generic memory engine을 그대로 쓰는 게 아니라, **개인과 관계를 동시에 다루는 ontology-aware memory system**을 만들어야 한다.</w:t>
      </w:r>
    </w:p>
    <w:p>
      <w:r>
        <w:t>---</w:t>
      </w:r>
    </w:p>
    <w:p>
      <w:pPr>
        <w:pStyle w:val="Heading2"/>
      </w:pPr>
      <w:r>
        <w:t>12. 구현 모듈 제안</w:t>
      </w:r>
    </w:p>
    <w:p>
      <w:r>
        <w:t>human_connection/</w:t>
      </w:r>
    </w:p>
    <w:p>
      <w:r>
        <w:t>├── compatibility_axes.py</w:t>
      </w:r>
    </w:p>
    <w:p>
      <w:r>
        <w:t>├── ontology_similarity.py</w:t>
      </w:r>
    </w:p>
    <w:p>
      <w:r>
        <w:t>├── complementarity_engine.py</w:t>
      </w:r>
    </w:p>
    <w:p>
      <w:r>
        <w:t>├── conversation_behavior_match.py</w:t>
      </w:r>
    </w:p>
    <w:p>
      <w:r>
        <w:t>├── conflict_fit.py</w:t>
      </w:r>
    </w:p>
    <w:p>
      <w:r>
        <w:t>├── repair_fit.py</w:t>
      </w:r>
    </w:p>
    <w:p>
      <w:r>
        <w:t>├── cdcs_mapper.py</w:t>
      </w:r>
    </w:p>
    <w:p>
      <w:r>
        <w:t>├── pair_confidence.py</w:t>
      </w:r>
    </w:p>
    <w:p>
      <w:r>
        <w:t>├── hidden_graph.py</w:t>
      </w:r>
    </w:p>
    <w:p>
      <w:r>
        <w:t>├── graph_update_engine.py</w:t>
      </w:r>
    </w:p>
    <w:p>
      <w:r>
        <w:t>├── candidate_filter.py</w:t>
      </w:r>
    </w:p>
    <w:p>
      <w:r>
        <w:t>├── simulation/</w:t>
      </w:r>
    </w:p>
    <w:p>
      <w:r>
        <w:t>│   ├── scene_library.py</w:t>
      </w:r>
    </w:p>
    <w:p>
      <w:r>
        <w:t>│   ├── state_model.py</w:t>
      </w:r>
    </w:p>
    <w:p>
      <w:r>
        <w:t>│   ├── step_runner.py</w:t>
      </w:r>
    </w:p>
    <w:p>
      <w:r>
        <w:t>│   ├── monte_carlo.py</w:t>
      </w:r>
    </w:p>
    <w:p>
      <w:r>
        <w:t>│   └── sim_aggregator.py</w:t>
      </w:r>
    </w:p>
    <w:p>
      <w:r>
        <w:t>├── memory/</w:t>
      </w:r>
    </w:p>
    <w:p>
      <w:r>
        <w:t>│   ├── pair_memory_store.py</w:t>
      </w:r>
    </w:p>
    <w:p>
      <w:r>
        <w:t>│   ├── user_context_loader.py</w:t>
      </w:r>
    </w:p>
    <w:p>
      <w:r>
        <w:t>│   └── evidence_retriever.py</w:t>
      </w:r>
    </w:p>
    <w:p>
      <w:r>
        <w:t>└── reports/</w:t>
      </w:r>
    </w:p>
    <w:p>
      <w:r>
        <w:t xml:space="preserve">    ├── relationship_summary.py</w:t>
      </w:r>
    </w:p>
    <w:p>
      <w:r>
        <w:t xml:space="preserve">    └── scenario_report.py</w:t>
      </w:r>
    </w:p>
    <w:p>
      <w:r>
        <w:t>---</w:t>
      </w:r>
    </w:p>
    <w:p>
      <w:pPr>
        <w:pStyle w:val="Heading2"/>
      </w:pPr>
      <w:r>
        <w:t>13. 단계별 구현 순서</w:t>
      </w:r>
    </w:p>
    <w:p>
      <w:pPr>
        <w:pStyle w:val="Heading3"/>
      </w:pPr>
      <w:r>
        <w:t>Phase A. 점수 엔진 기초</w:t>
      </w:r>
    </w:p>
    <w:p>
      <w:pPr>
        <w:pStyle w:val="ListBullet"/>
      </w:pPr>
      <w:r>
        <w:t>구조적 유사성</w:t>
      </w:r>
    </w:p>
    <w:p>
      <w:pPr>
        <w:pStyle w:val="ListBullet"/>
      </w:pPr>
      <w:r>
        <w:t>보완성</w:t>
      </w:r>
    </w:p>
    <w:p>
      <w:pPr>
        <w:pStyle w:val="ListBullet"/>
      </w:pPr>
      <w:r>
        <w:t>대화 적합성</w:t>
      </w:r>
    </w:p>
    <w:p>
      <w:pPr>
        <w:pStyle w:val="ListBullet"/>
      </w:pPr>
      <w:r>
        <w:t>CDCS-inspired 4축 매핑</w:t>
      </w:r>
    </w:p>
    <w:p>
      <w:pPr>
        <w:pStyle w:val="ListBullet"/>
      </w:pPr>
      <w:r>
        <w:t>pair confidence</w:t>
      </w:r>
    </w:p>
    <w:p>
      <w:pPr>
        <w:pStyle w:val="Heading3"/>
      </w:pPr>
      <w:r>
        <w:t>Phase B. Hidden Graph</w:t>
      </w:r>
    </w:p>
    <w:p>
      <w:pPr>
        <w:pStyle w:val="ListBullet"/>
      </w:pPr>
      <w:r>
        <w:t>candidate filtering</w:t>
      </w:r>
    </w:p>
    <w:p>
      <w:pPr>
        <w:pStyle w:val="ListBullet"/>
      </w:pPr>
      <w:r>
        <w:t>hidden edge 생성</w:t>
      </w:r>
    </w:p>
    <w:p>
      <w:pPr>
        <w:pStyle w:val="ListBullet"/>
      </w:pPr>
      <w:r>
        <w:t>edge strength update</w:t>
      </w:r>
    </w:p>
    <w:p>
      <w:pPr>
        <w:pStyle w:val="ListBullet"/>
      </w:pPr>
      <w:r>
        <w:t>incremental reranking</w:t>
      </w:r>
    </w:p>
    <w:p>
      <w:pPr>
        <w:pStyle w:val="Heading3"/>
      </w:pPr>
      <w:r>
        <w:t>Phase C. 장면 기반 시뮬레이션</w:t>
      </w:r>
    </w:p>
    <w:p>
      <w:pPr>
        <w:pStyle w:val="ListBullet"/>
      </w:pPr>
      <w:r>
        <w:t>first contact / disagreement / vulnerability / repair</w:t>
      </w:r>
    </w:p>
    <w:p>
      <w:pPr>
        <w:pStyle w:val="ListBullet"/>
      </w:pPr>
      <w:r>
        <w:t>state transition</w:t>
      </w:r>
    </w:p>
    <w:p>
      <w:pPr>
        <w:pStyle w:val="ListBullet"/>
      </w:pPr>
      <w:r>
        <w:t>Monte Carlo aggregation</w:t>
      </w:r>
    </w:p>
    <w:p>
      <w:pPr>
        <w:pStyle w:val="Heading3"/>
      </w:pPr>
      <w:r>
        <w:t>Phase D. 관계 분석 리포트</w:t>
      </w:r>
    </w:p>
    <w:p>
      <w:pPr>
        <w:pStyle w:val="ListBullet"/>
      </w:pPr>
      <w:r>
        <w:t>궁합도</w:t>
      </w:r>
    </w:p>
    <w:p>
      <w:pPr>
        <w:pStyle w:val="ListBullet"/>
      </w:pPr>
      <w:r>
        <w:t>관계 해석 신뢰도</w:t>
      </w:r>
    </w:p>
    <w:p>
      <w:pPr>
        <w:pStyle w:val="ListBullet"/>
      </w:pPr>
      <w:r>
        <w:t>축별 상세점수</w:t>
      </w:r>
    </w:p>
    <w:p>
      <w:pPr>
        <w:pStyle w:val="ListBullet"/>
      </w:pPr>
      <w:r>
        <w:t>상황별 시뮬레이션 요약</w:t>
      </w:r>
    </w:p>
    <w:p>
      <w:pPr>
        <w:pStyle w:val="Heading3"/>
      </w:pPr>
      <w:r>
        <w:t>Phase E. Belife World / Macro network</w:t>
      </w:r>
    </w:p>
    <w:p>
      <w:pPr>
        <w:pStyle w:val="ListBullet"/>
      </w:pPr>
      <w:r>
        <w:t>cluster view</w:t>
      </w:r>
    </w:p>
    <w:p>
      <w:pPr>
        <w:pStyle w:val="ListBullet"/>
      </w:pPr>
      <w:r>
        <w:t>2D analytical + 3D world visualization 분리</w:t>
      </w:r>
    </w:p>
    <w:p>
      <w:r>
        <w:t>---</w:t>
      </w:r>
    </w:p>
    <w:p>
      <w:pPr>
        <w:pStyle w:val="Heading2"/>
      </w:pPr>
      <w:r>
        <w:t>14. 사용자에게 보여줄 출력 구조</w:t>
      </w:r>
    </w:p>
    <w:p>
      <w:r>
        <w:t>사용자에게는 단순 “84점”이 아니라 다음처럼 보여준다.</w:t>
      </w:r>
    </w:p>
    <w:p>
      <w:pPr>
        <w:pStyle w:val="Heading3"/>
      </w:pPr>
      <w:r>
        <w:t>종합</w:t>
      </w:r>
    </w:p>
    <w:p>
      <w:pPr>
        <w:pStyle w:val="ListBullet"/>
      </w:pPr>
      <w:r>
        <w:t>궁합도: 84 / 100</w:t>
      </w:r>
    </w:p>
    <w:p>
      <w:pPr>
        <w:pStyle w:val="ListBullet"/>
      </w:pPr>
      <w:r>
        <w:t>관계 해석 신뢰도: 높음</w:t>
      </w:r>
    </w:p>
    <w:p>
      <w:pPr>
        <w:pStyle w:val="Heading3"/>
      </w:pPr>
      <w:r>
        <w:t>축별</w:t>
      </w:r>
    </w:p>
    <w:p>
      <w:pPr>
        <w:pStyle w:val="ListBullet"/>
      </w:pPr>
      <w:r>
        <w:t>구조적 유사성: 높음</w:t>
      </w:r>
    </w:p>
    <w:p>
      <w:pPr>
        <w:pStyle w:val="ListBullet"/>
      </w:pPr>
      <w:r>
        <w:t>보완성: 중간</w:t>
      </w:r>
    </w:p>
    <w:p>
      <w:pPr>
        <w:pStyle w:val="ListBullet"/>
      </w:pPr>
      <w:r>
        <w:t>대화 적합성: 높음</w:t>
      </w:r>
    </w:p>
    <w:p>
      <w:pPr>
        <w:pStyle w:val="ListBullet"/>
      </w:pPr>
      <w:r>
        <w:t>갈등 적합성: 보통</w:t>
      </w:r>
    </w:p>
    <w:p>
      <w:pPr>
        <w:pStyle w:val="ListBullet"/>
      </w:pPr>
      <w:r>
        <w:t>회복 가능성: 높음</w:t>
      </w:r>
    </w:p>
    <w:p>
      <w:pPr>
        <w:pStyle w:val="ListBullet"/>
      </w:pPr>
      <w:r>
        <w:t>정서적 안전감: 높음</w:t>
      </w:r>
    </w:p>
    <w:p>
      <w:pPr>
        <w:pStyle w:val="Heading3"/>
      </w:pPr>
      <w:r>
        <w:t>상황별 요약</w:t>
      </w:r>
    </w:p>
    <w:p>
      <w:pPr>
        <w:pStyle w:val="ListBullet"/>
      </w:pPr>
      <w:r>
        <w:t>**협업 상황**: 속도 차이로 초반 마찰 가능, 역할 분담 시 시너지 큼</w:t>
      </w:r>
    </w:p>
    <w:p>
      <w:pPr>
        <w:pStyle w:val="ListBullet"/>
      </w:pPr>
      <w:r>
        <w:t>**감정적 취약성 상황**: 공감은 충분하나 해결 중심 반응이 먼저 나올 수 있음</w:t>
      </w:r>
    </w:p>
    <w:p>
      <w:pPr>
        <w:pStyle w:val="ListBullet"/>
      </w:pPr>
      <w:r>
        <w:t>**갈등 상황**: 초반 어긋남은 있지만 회복 시도 확률이 높음</w:t>
      </w:r>
    </w:p>
    <w:p>
      <w:r>
        <w:t>---</w:t>
      </w:r>
    </w:p>
    <w:p>
      <w:pPr>
        <w:pStyle w:val="Heading2"/>
      </w:pPr>
      <w:r>
        <w:t>15. 중요한 설계 원칙</w:t>
      </w:r>
    </w:p>
    <w:p>
      <w:r>
        <w:t>1. **유사성만 보지 않는다.**</w:t>
      </w:r>
    </w:p>
    <w:p>
      <w:r>
        <w:t>2. **설명 가능한 점수를 유지한다.**</w:t>
      </w:r>
    </w:p>
    <w:p>
      <w:r>
        <w:t>3. **관계의 질은 다축으로 본다.**</w:t>
      </w:r>
    </w:p>
    <w:p>
      <w:r>
        <w:t>4. **한 번의 대화가 아니라 반복 시뮬레이션으로 본다.**</w:t>
      </w:r>
    </w:p>
    <w:p>
      <w:r>
        <w:t>5. **전체 그래프는 pair score의 단순 합이 아니라 네트워크 구조를 가진다.**</w:t>
      </w:r>
    </w:p>
    <w:p>
      <w:r>
        <w:t>6. **메모리는 단순 retrieval이 아니라 ontology-aware memory여야 한다.**</w:t>
      </w:r>
    </w:p>
    <w:p>
      <w:r>
        <w:t>7. **MBTI/function stack/Enneagram은 보조 prior일 뿐 핵심 엔진이 아니다.**</w:t>
      </w:r>
    </w:p>
    <w:p>
      <w:r>
        <w:t>---</w:t>
      </w:r>
    </w:p>
    <w:p>
      <w:pPr>
        <w:pStyle w:val="Heading2"/>
      </w:pPr>
      <w:r>
        <w:t>16. 결론</w:t>
      </w:r>
    </w:p>
    <w:p>
      <w:r>
        <w:t>BELIFE 휴먼커넥션 엔진은 단순 매칭 시스템이 아니다. 이 엔진은 개인 온톨로지, 대화 행위 모델, 장면 기반 시뮬레이션, 관계 질 척도, 숨은 네트워크 구조를 결합해 **“깊고 건강하며 유지 가능한 관계”**를 추정하는 시스템이어야 한다.</w:t>
      </w:r>
    </w:p>
    <w:p>
      <w:r>
        <w:t>CDCS는 관계의 질을 분해하는 렌즈를 제공하고, ERGM/TERGM/btergm은 관계망 형성과 유지의 통계적 메커니즘을 설명하는 뼈대를 제공한다. Mem0와 Supermemory는 장기 기억과 맥락 주입을 위한 구조를 제공하고, BELIFE는 그 위에 ontology-aware memory와 relationship intelligence를 얹는다.</w:t>
      </w:r>
    </w:p>
    <w:p>
      <w:r>
        <w:t>즉 BELIFE는 “좋아 보이는 사람을 추천하는 서비스”가 아니라, **왜 이 둘이 맞을 수 있고, 어디서 어긋날 수 있으며, 그 관계가 건강하게 유지될 가능성이 있는지까지 설명하는 관계 인텔리전스 시스템**으로 가야 한다.</w:t>
      </w:r>
    </w:p>
    <w:p>
      <w:r>
        <w:t>---</w:t>
      </w:r>
    </w:p>
    <w:p>
      <w:pPr>
        <w:pStyle w:val="Heading2"/>
      </w:pPr>
      <w:r>
        <w:t>참고문헌</w:t>
      </w:r>
    </w:p>
    <w:p>
      <w:r>
        <w:t>[1] Okabe-Miyamoto, K., Walsh, L. C., Ozer, D. J., &amp; Lyubomirsky, S. (2024). Measuring the experience of social connection within specific social interactions: The Connection During Conversations Scale (CDCS). *PLOS ONE*, 19(1), e0286408. https://doi.org/10.1371/journal.pone.0286408</w:t>
      </w:r>
    </w:p>
    <w:p>
      <w:r>
        <w:t>[2] Montoya, R. M., Horton, R. S., &amp; Kirchner, J. (2008). Is actual similarity necessary for attraction? A meta-analysis of actual and perceived similarity. *Journal of Social and Personal Relationships*, 25(6), 889–922.</w:t>
      </w:r>
    </w:p>
    <w:p>
      <w:r>
        <w:t>[3] Karney, B. R., &amp; Bradbury, T. N. (1995). The longitudinal course of marital quality and stability: A review of theory, methods, and research. *Psychological Bulletin*, 118(1), 3–34.</w:t>
      </w:r>
    </w:p>
    <w:p>
      <w:r>
        <w:t>[4] Falconier, M. K., Jackson, J. B., Hilpert, P., &amp; Bodenmann, G. (2015). Dyadic coping and relationship satisfaction: A meta-analysis. *Clinical Psychology Review*, 42, 28–46.</w:t>
      </w:r>
    </w:p>
    <w:p>
      <w:r>
        <w:t>[5] `ergm` package documentation. CRAN / Statnet. https://search.r-project.org/CRAN/refmans/ergm/html/ergm-package.html</w:t>
      </w:r>
    </w:p>
    <w:p>
      <w:r>
        <w:t>[6] `tergm` package documentation. CRAN / Statnet. https://search.r-project.org/CRAN/refmans/tergm/html/tergm-package.html</w:t>
      </w:r>
    </w:p>
    <w:p>
      <w:r>
        <w:t>[7] `btergm` package documentation. CRAN. https://search.r-project.org/CRAN/refmans/btergm/html/btergm-package.html</w:t>
      </w:r>
    </w:p>
    <w:p>
      <w:r>
        <w:t>[8] Mem0 README / documentation. https://github.com/mem0ai/mem0</w:t>
      </w:r>
    </w:p>
    <w:p>
      <w:r>
        <w:t>[9] Supermemory README / documentation. https://github.com/supermemoryai/supermemory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